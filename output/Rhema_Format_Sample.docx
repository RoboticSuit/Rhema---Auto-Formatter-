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Placeholder (edit or delete rows as needed)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[[DOCUMENT_TYPE]]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[[DOCUMENT_TITLE]]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[[SUBTITLE]]</w:t>
            </w:r>
          </w:p>
        </w:tc>
      </w:tr>
      <w:tr>
        <w:tc>
          <w:tcPr>
            <w:tcW w:type="dxa" w:w="4320"/>
          </w:tcPr>
          <w:p>
            <w:r>
              <w:t>Author Name</w:t>
            </w:r>
          </w:p>
        </w:tc>
        <w:tc>
          <w:tcPr>
            <w:tcW w:type="dxa" w:w="4320"/>
          </w:tcPr>
          <w:p>
            <w:r>
              <w:t>[[AUTHOR_NAME]]</w:t>
            </w:r>
          </w:p>
        </w:tc>
      </w:tr>
      <w:tr>
        <w:tc>
          <w:tcPr>
            <w:tcW w:type="dxa" w:w="4320"/>
          </w:tcPr>
          <w:p>
            <w:r>
              <w:t>Department / Organisation</w:t>
            </w:r>
          </w:p>
        </w:tc>
        <w:tc>
          <w:tcPr>
            <w:tcW w:type="dxa" w:w="4320"/>
          </w:tcPr>
          <w:p>
            <w:r>
              <w:t>[[DEPARTMENT_ORGANISATION]]</w:t>
            </w:r>
          </w:p>
        </w:tc>
      </w:tr>
      <w:tr>
        <w:tc>
          <w:tcPr>
            <w:tcW w:type="dxa" w:w="4320"/>
          </w:tcPr>
          <w:p>
            <w:r>
              <w:t>Month / Year</w:t>
            </w:r>
          </w:p>
        </w:tc>
        <w:tc>
          <w:tcPr>
            <w:tcW w:type="dxa" w:w="4320"/>
          </w:tcPr>
          <w:p>
            <w:r>
              <w:t>[[MONTH_YEAR]]</w:t>
            </w:r>
          </w:p>
        </w:tc>
      </w:tr>
      <w:tr>
        <w:tc>
          <w:tcPr>
            <w:tcW w:type="dxa" w:w="4320"/>
          </w:tcPr>
          <w:p>
            <w:r>
              <w:t>Organisation</w:t>
            </w:r>
          </w:p>
        </w:tc>
        <w:tc>
          <w:tcPr>
            <w:tcW w:type="dxa" w:w="4320"/>
          </w:tcPr>
          <w:p>
            <w:r>
              <w:t>[[ORGANISATION]]</w:t>
            </w:r>
          </w:p>
        </w:tc>
      </w:tr>
      <w:tr>
        <w:tc>
          <w:tcPr>
            <w:tcW w:type="dxa" w:w="4320"/>
          </w:tcPr>
          <w:p>
            <w:r>
              <w:t>Confidentiality Label</w:t>
            </w:r>
          </w:p>
        </w:tc>
        <w:tc>
          <w:tcPr>
            <w:tcW w:type="dxa" w:w="4320"/>
          </w:tcPr>
          <w:p>
            <w:r>
              <w:t>[[CONFIDENTIALITY_LABEL]]</w:t>
            </w:r>
          </w:p>
        </w:tc>
      </w:tr>
      <w:tr>
        <w:tc>
          <w:tcPr>
            <w:tcW w:type="dxa" w:w="4320"/>
          </w:tcPr>
          <w:p>
            <w:r>
              <w:t>Institution Name</w:t>
            </w:r>
          </w:p>
        </w:tc>
        <w:tc>
          <w:tcPr>
            <w:tcW w:type="dxa" w:w="4320"/>
          </w:tcPr>
          <w:p>
            <w:r>
              <w:t>[[INSTITUTION_NAME]]</w:t>
            </w:r>
          </w:p>
        </w:tc>
      </w:tr>
      <w:tr>
        <w:tc>
          <w:tcPr>
            <w:tcW w:type="dxa" w:w="4320"/>
          </w:tcPr>
          <w:p>
            <w:r>
              <w:t>Faculty / Department</w:t>
            </w:r>
          </w:p>
        </w:tc>
        <w:tc>
          <w:tcPr>
            <w:tcW w:type="dxa" w:w="4320"/>
          </w:tcPr>
          <w:p>
            <w:r>
              <w:t>[[FACULTY_DEPARTMENT]]</w:t>
            </w:r>
          </w:p>
        </w:tc>
      </w:tr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[[STUDENT_ID]]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[[SUPERVISOR_NAME]]</w:t>
            </w:r>
          </w:p>
        </w:tc>
      </w:tr>
      <w:tr>
        <w:tc>
          <w:tcPr>
            <w:tcW w:type="dxa" w:w="4320"/>
          </w:tcPr>
          <w:p>
            <w:r>
              <w:t>Course Code</w:t>
            </w:r>
          </w:p>
        </w:tc>
        <w:tc>
          <w:tcPr>
            <w:tcW w:type="dxa" w:w="4320"/>
          </w:tcPr>
          <w:p>
            <w:r>
              <w:t>[[COURSE_CODE]]</w:t>
            </w:r>
          </w:p>
        </w:tc>
      </w:tr>
      <w:tr>
        <w:tc>
          <w:tcPr>
            <w:tcW w:type="dxa" w:w="4320"/>
          </w:tcPr>
          <w:p>
            <w:r>
              <w:t>Course Name</w:t>
            </w:r>
          </w:p>
        </w:tc>
        <w:tc>
          <w:tcPr>
            <w:tcW w:type="dxa" w:w="4320"/>
          </w:tcPr>
          <w:p>
            <w:r>
              <w:t>[[COURSE_NAME]]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[[SUBMISSION_DATE]]</w:t>
            </w:r>
          </w:p>
        </w:tc>
      </w:tr>
    </w:tbl>
    <w:p/>
    <w:p>
      <w:pPr/>
      <w:r>
        <w:t>[[BODY_CONTENT_START]]</w:t>
      </w:r>
    </w:p>
    <w:p>
      <w:pPr/>
      <w:r>
        <w:t>*** Do not remove the line above. Rhema injects your document body here. ***</w:t>
      </w:r>
    </w:p>
    <w:p>
      <w:pPr>
        <w:pStyle w:val="Heading1"/>
      </w:pPr>
      <w:r>
        <w:t>1. Section Heading</w:t>
      </w:r>
    </w:p>
    <w:p>
      <w:pPr/>
      <w:r>
        <w:t>This is a body paragraph under a Heading 1. Replace this text with your own content. Rhema will apply your template styles to paragraphs like this.</w:t>
      </w:r>
    </w:p>
    <w:p>
      <w:pPr>
        <w:pStyle w:val="Heading2"/>
      </w:pPr>
      <w:r>
        <w:t>1.1 Subsection Heading</w:t>
      </w:r>
    </w:p>
    <w:p>
      <w:pPr/>
      <w:r>
        <w:t>This is a body paragraph under a Heading 2. Your template can define different font sizes, weights, and spacing for each heading level.</w:t>
      </w:r>
    </w:p>
    <w:p>
      <w:pPr>
        <w:pStyle w:val="Heading1"/>
      </w:pPr>
      <w:r>
        <w:t>2. Tables</w:t>
      </w:r>
    </w:p>
    <w:p>
      <w:pPr/>
      <w:r>
        <w:t>The table below demonstrates a standard three-column layout with a header row. Style the header row and body rows differently in Word.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A</w:t>
            </w:r>
          </w:p>
        </w:tc>
        <w:tc>
          <w:tcPr>
            <w:tcW w:type="dxa" w:w="2880"/>
          </w:tcPr>
          <w:p>
            <w:r>
              <w:t>Column B</w:t>
            </w:r>
          </w:p>
        </w:tc>
        <w:tc>
          <w:tcPr>
            <w:tcW w:type="dxa" w:w="2880"/>
          </w:tcPr>
          <w:p>
            <w:r>
              <w:t>Column C</w:t>
            </w:r>
          </w:p>
        </w:tc>
      </w:tr>
      <w:tr>
        <w:tc>
          <w:tcPr>
            <w:tcW w:type="dxa" w:w="2880"/>
          </w:tcPr>
          <w:p>
            <w:r>
              <w:t>Row 1 Cell 1</w:t>
            </w:r>
          </w:p>
        </w:tc>
        <w:tc>
          <w:tcPr>
            <w:tcW w:type="dxa" w:w="2880"/>
          </w:tcPr>
          <w:p>
            <w:r>
              <w:t>Row 1 Cell 2</w:t>
            </w:r>
          </w:p>
        </w:tc>
        <w:tc>
          <w:tcPr>
            <w:tcW w:type="dxa" w:w="2880"/>
          </w:tcPr>
          <w:p>
            <w:r>
              <w:t>Row 1 Cell 3</w:t>
            </w:r>
          </w:p>
        </w:tc>
      </w:tr>
      <w:tr>
        <w:tc>
          <w:tcPr>
            <w:tcW w:type="dxa" w:w="2880"/>
          </w:tcPr>
          <w:p>
            <w:r>
              <w:t>Row 2 Cell 1</w:t>
            </w:r>
          </w:p>
        </w:tc>
        <w:tc>
          <w:tcPr>
            <w:tcW w:type="dxa" w:w="2880"/>
          </w:tcPr>
          <w:p>
            <w:r>
              <w:t>Row 2 Cell 2</w:t>
            </w:r>
          </w:p>
        </w:tc>
        <w:tc>
          <w:tcPr>
            <w:tcW w:type="dxa" w:w="2880"/>
          </w:tcPr>
          <w:p>
            <w:r>
              <w:t>Row 2 Cell 3</w:t>
            </w:r>
          </w:p>
        </w:tc>
      </w:tr>
      <w:tr>
        <w:tc>
          <w:tcPr>
            <w:tcW w:type="dxa" w:w="2880"/>
          </w:tcPr>
          <w:p>
            <w:r>
              <w:t>Row 3 Cell 1</w:t>
            </w:r>
          </w:p>
        </w:tc>
        <w:tc>
          <w:tcPr>
            <w:tcW w:type="dxa" w:w="2880"/>
          </w:tcPr>
          <w:p>
            <w:r>
              <w:t>Row 3 Cell 2</w:t>
            </w:r>
          </w:p>
        </w:tc>
        <w:tc>
          <w:tcPr>
            <w:tcW w:type="dxa" w:w="2880"/>
          </w:tcPr>
          <w:p>
            <w:r>
              <w:t>Row 3 Cell 3</w:t>
            </w:r>
          </w:p>
        </w:tc>
      </w:tr>
    </w:tbl>
    <w:p/>
    <w:p>
      <w:pPr>
        <w:pStyle w:val="Heading1"/>
      </w:pPr>
      <w:r>
        <w:t>3. Lists</w:t>
      </w:r>
    </w:p>
    <w:p>
      <w:pPr>
        <w:pStyle w:val="Heading2"/>
      </w:pPr>
      <w:r>
        <w:t>3.1 Bullet List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p>
      <w:pPr>
        <w:pStyle w:val="ListBullet"/>
      </w:pPr>
      <w:r>
        <w:t>Third bullet point</w:t>
      </w:r>
    </w:p>
    <w:p>
      <w:pPr>
        <w:pStyle w:val="Heading2"/>
      </w:pPr>
      <w:r>
        <w:t>3.2 Numbered List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pPr/>
      <w:r>
        <w:t>[[REFERENCES_START]]</w:t>
      </w:r>
    </w:p>
    <w:p>
      <w:pPr/>
      <w:r>
        <w:t>*** Do not remove the line above. Rhema injects your references here.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